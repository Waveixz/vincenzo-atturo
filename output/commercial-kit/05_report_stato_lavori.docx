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F2C" w:rsidRDefault="00FB4C59">
      <w:pPr>
        <w:pStyle w:val="Titolo"/>
      </w:pPr>
      <w:r>
        <w:t>Report sullo stato dei lavori</w:t>
      </w:r>
    </w:p>
    <w:p w:rsidR="00E90F2C" w:rsidRDefault="00FB4C59">
      <w:pPr>
        <w:spacing w:after="240"/>
      </w:pPr>
      <w:r>
        <w:rPr>
          <w:color w:val="60748A"/>
          <w:sz w:val="21"/>
        </w:rPr>
        <w:t>Aggiornamento periodico su attività completate, prossime scadenze, decisioni e criticità.</w:t>
      </w:r>
    </w:p>
    <w:tbl>
      <w:tblPr>
        <w:tblW w:w="11241" w:type="dxa"/>
        <w:jc w:val="center"/>
        <w:tblLayout w:type="fixed"/>
        <w:tblLook w:val="04A0" w:firstRow="1" w:lastRow="0" w:firstColumn="1" w:lastColumn="0" w:noHBand="0" w:noVBand="1"/>
      </w:tblPr>
      <w:tblGrid>
        <w:gridCol w:w="4647"/>
        <w:gridCol w:w="6594"/>
      </w:tblGrid>
      <w:tr w:rsidR="00E90F2C" w:rsidTr="002301BD">
        <w:trPr>
          <w:trHeight w:val="219"/>
          <w:tblHeader/>
          <w:jc w:val="center"/>
        </w:trPr>
        <w:tc>
          <w:tcPr>
            <w:tcW w:w="4647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Dato</w:t>
            </w:r>
            <w:proofErr w:type="spellEnd"/>
          </w:p>
        </w:tc>
        <w:tc>
          <w:tcPr>
            <w:tcW w:w="6594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E90F2C" w:rsidTr="002301BD">
        <w:trPr>
          <w:trHeight w:val="210"/>
          <w:jc w:val="center"/>
        </w:trPr>
        <w:tc>
          <w:tcPr>
            <w:tcW w:w="4647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8"/>
              </w:rPr>
              <w:t>Cliente e progetto</w:t>
            </w:r>
          </w:p>
        </w:tc>
        <w:tc>
          <w:tcPr>
            <w:tcW w:w="6594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8"/>
              </w:rPr>
              <w:t>[Cliente] - [Progetto]</w:t>
            </w:r>
          </w:p>
        </w:tc>
      </w:tr>
      <w:tr w:rsidR="00E90F2C" w:rsidTr="002301BD">
        <w:trPr>
          <w:trHeight w:val="200"/>
          <w:jc w:val="center"/>
        </w:trPr>
        <w:tc>
          <w:tcPr>
            <w:tcW w:w="4647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8"/>
              </w:rPr>
              <w:t>Periodo</w:t>
            </w:r>
          </w:p>
        </w:tc>
        <w:tc>
          <w:tcPr>
            <w:tcW w:w="6594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8"/>
              </w:rPr>
              <w:t>[Dal] - [Al]</w:t>
            </w:r>
          </w:p>
        </w:tc>
      </w:tr>
      <w:tr w:rsidR="00E90F2C" w:rsidTr="002301BD">
        <w:trPr>
          <w:trHeight w:val="210"/>
          <w:jc w:val="center"/>
        </w:trPr>
        <w:tc>
          <w:tcPr>
            <w:tcW w:w="4647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8"/>
              </w:rPr>
              <w:t>Responsabile</w:t>
            </w:r>
          </w:p>
        </w:tc>
        <w:tc>
          <w:tcPr>
            <w:tcW w:w="6594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8"/>
              </w:rPr>
              <w:t>[Nome]</w:t>
            </w:r>
          </w:p>
        </w:tc>
      </w:tr>
      <w:tr w:rsidR="00E90F2C" w:rsidTr="002301BD">
        <w:trPr>
          <w:trHeight w:val="200"/>
          <w:jc w:val="center"/>
        </w:trPr>
        <w:tc>
          <w:tcPr>
            <w:tcW w:w="4647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8"/>
              </w:rPr>
              <w:t>Stato complessivo</w:t>
            </w:r>
          </w:p>
        </w:tc>
        <w:tc>
          <w:tcPr>
            <w:tcW w:w="6594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8"/>
              </w:rPr>
              <w:t>[ ] Regolare   [ ]</w:t>
            </w:r>
            <w:r>
              <w:rPr>
                <w:sz w:val="18"/>
              </w:rPr>
              <w:t xml:space="preserve"> Attenzione   [ ] Critico</w:t>
            </w:r>
          </w:p>
        </w:tc>
      </w:tr>
    </w:tbl>
    <w:p w:rsidR="00E90F2C" w:rsidRDefault="00E90F2C">
      <w:pPr>
        <w:spacing w:after="0"/>
      </w:pPr>
    </w:p>
    <w:p w:rsidR="00E90F2C" w:rsidRDefault="00FB4C59">
      <w:pPr>
        <w:pStyle w:val="Titolo1"/>
      </w:pPr>
      <w:r>
        <w:t>Sintesi</w:t>
      </w:r>
    </w:p>
    <w:p w:rsidR="00E90F2C" w:rsidRDefault="00FB4C59">
      <w:r>
        <w:t>[Indicare cosa è cambiato nel periodo, cosa è stato completato e quale decisione o supporto serve ora.]</w:t>
      </w:r>
    </w:p>
    <w:p w:rsidR="00E90F2C" w:rsidRDefault="00FB4C59">
      <w:pPr>
        <w:pStyle w:val="Titolo1"/>
      </w:pPr>
      <w:r>
        <w:t>Avanzamento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2438"/>
        <w:gridCol w:w="3742"/>
        <w:gridCol w:w="2438"/>
      </w:tblGrid>
      <w:tr w:rsidR="00E90F2C">
        <w:trPr>
          <w:tblHeader/>
          <w:jc w:val="center"/>
        </w:trPr>
        <w:tc>
          <w:tcPr>
            <w:tcW w:w="2438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Attività</w:t>
            </w:r>
          </w:p>
        </w:tc>
        <w:tc>
          <w:tcPr>
            <w:tcW w:w="2438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Stato</w:t>
            </w:r>
          </w:p>
        </w:tc>
        <w:tc>
          <w:tcPr>
            <w:tcW w:w="2438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Evidenza o risultato</w:t>
            </w:r>
          </w:p>
        </w:tc>
        <w:tc>
          <w:tcPr>
            <w:tcW w:w="2438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Scadenza</w:t>
            </w:r>
          </w:p>
        </w:tc>
      </w:tr>
      <w:tr w:rsidR="00E90F2C">
        <w:trPr>
          <w:jc w:val="center"/>
        </w:trPr>
        <w:tc>
          <w:tcPr>
            <w:tcW w:w="272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7"/>
              </w:rPr>
              <w:t>[Attività 1]</w:t>
            </w:r>
          </w:p>
        </w:tc>
        <w:tc>
          <w:tcPr>
            <w:tcW w:w="170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7"/>
              </w:rPr>
              <w:t>[Completata/In corso]</w:t>
            </w:r>
          </w:p>
        </w:tc>
        <w:tc>
          <w:tcPr>
            <w:tcW w:w="3742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7"/>
              </w:rPr>
              <w:t>[Risultato]</w:t>
            </w:r>
          </w:p>
        </w:tc>
        <w:tc>
          <w:tcPr>
            <w:tcW w:w="1587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7"/>
              </w:rPr>
              <w:t>[Data]</w:t>
            </w:r>
          </w:p>
        </w:tc>
      </w:tr>
      <w:tr w:rsidR="00E90F2C">
        <w:trPr>
          <w:jc w:val="center"/>
        </w:trPr>
        <w:tc>
          <w:tcPr>
            <w:tcW w:w="272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7"/>
              </w:rPr>
              <w:t>[Attività 2]</w:t>
            </w:r>
          </w:p>
        </w:tc>
        <w:tc>
          <w:tcPr>
            <w:tcW w:w="170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7"/>
              </w:rPr>
              <w:t>[Completata/In corso]</w:t>
            </w:r>
          </w:p>
        </w:tc>
        <w:tc>
          <w:tcPr>
            <w:tcW w:w="3742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7"/>
              </w:rPr>
              <w:t>[Risultato]</w:t>
            </w:r>
          </w:p>
        </w:tc>
        <w:tc>
          <w:tcPr>
            <w:tcW w:w="1587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7"/>
              </w:rPr>
              <w:t>[Data]</w:t>
            </w:r>
          </w:p>
        </w:tc>
      </w:tr>
      <w:tr w:rsidR="00E90F2C">
        <w:trPr>
          <w:jc w:val="center"/>
        </w:trPr>
        <w:tc>
          <w:tcPr>
            <w:tcW w:w="272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7"/>
              </w:rPr>
              <w:t>[Attività 3]</w:t>
            </w:r>
          </w:p>
        </w:tc>
        <w:tc>
          <w:tcPr>
            <w:tcW w:w="170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7"/>
              </w:rPr>
              <w:t>[Da avviare]</w:t>
            </w:r>
          </w:p>
        </w:tc>
        <w:tc>
          <w:tcPr>
            <w:tcW w:w="3742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7"/>
              </w:rPr>
              <w:t>[Risultato atteso]</w:t>
            </w:r>
          </w:p>
        </w:tc>
        <w:tc>
          <w:tcPr>
            <w:tcW w:w="1587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7"/>
              </w:rPr>
              <w:t>[Data]</w:t>
            </w:r>
          </w:p>
        </w:tc>
      </w:tr>
    </w:tbl>
    <w:p w:rsidR="00E90F2C" w:rsidRDefault="00E90F2C">
      <w:pPr>
        <w:spacing w:after="0"/>
      </w:pPr>
    </w:p>
    <w:p w:rsidR="00E90F2C" w:rsidRDefault="00FB4C59">
      <w:pPr>
        <w:pStyle w:val="Titolo1"/>
      </w:pPr>
      <w:r>
        <w:t>Prossime attività</w:t>
      </w:r>
    </w:p>
    <w:p w:rsidR="00E90F2C" w:rsidRDefault="00FB4C59">
      <w:pPr>
        <w:pStyle w:val="Puntoelenco"/>
        <w:spacing w:after="60"/>
        <w:ind w:left="283" w:hanging="142"/>
      </w:pPr>
      <w:r>
        <w:t>[Attività e responsabile]</w:t>
      </w:r>
    </w:p>
    <w:p w:rsidR="00E90F2C" w:rsidRDefault="00FB4C59">
      <w:pPr>
        <w:pStyle w:val="Puntoelenco"/>
        <w:spacing w:after="60"/>
        <w:ind w:left="283" w:hanging="142"/>
      </w:pPr>
      <w:r>
        <w:t>[Attività e responsabile]</w:t>
      </w:r>
    </w:p>
    <w:p w:rsidR="00E90F2C" w:rsidRDefault="00FB4C59">
      <w:pPr>
        <w:pStyle w:val="Puntoelenco"/>
        <w:spacing w:after="60"/>
        <w:ind w:left="283" w:hanging="142"/>
      </w:pPr>
      <w:r>
        <w:t>[Attività e responsabile]</w:t>
      </w:r>
    </w:p>
    <w:p w:rsidR="00E90F2C" w:rsidRDefault="00FB4C59">
      <w:pPr>
        <w:pStyle w:val="Titolo1"/>
      </w:pPr>
      <w:r>
        <w:t>Decisioni richieste</w:t>
      </w:r>
    </w:p>
    <w:tbl>
      <w:tblPr>
        <w:tblW w:w="11569" w:type="dxa"/>
        <w:jc w:val="center"/>
        <w:tblLayout w:type="fixed"/>
        <w:tblLook w:val="04A0" w:firstRow="1" w:lastRow="0" w:firstColumn="1" w:lastColumn="0" w:noHBand="0" w:noVBand="1"/>
      </w:tblPr>
      <w:tblGrid>
        <w:gridCol w:w="5389"/>
        <w:gridCol w:w="3090"/>
        <w:gridCol w:w="3090"/>
      </w:tblGrid>
      <w:tr w:rsidR="00E90F2C" w:rsidTr="002301BD">
        <w:trPr>
          <w:trHeight w:val="197"/>
          <w:tblHeader/>
          <w:jc w:val="center"/>
        </w:trPr>
        <w:tc>
          <w:tcPr>
            <w:tcW w:w="5389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/>
              <w:jc w:val="center"/>
            </w:pPr>
            <w:bookmarkStart w:id="0" w:name="_GoBack"/>
            <w:bookmarkEnd w:id="0"/>
            <w:r>
              <w:rPr>
                <w:b/>
                <w:color w:val="FFFFFF"/>
                <w:sz w:val="18"/>
              </w:rPr>
              <w:t>Decisione</w:t>
            </w:r>
          </w:p>
        </w:tc>
        <w:tc>
          <w:tcPr>
            <w:tcW w:w="3090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Responsabile</w:t>
            </w:r>
          </w:p>
        </w:tc>
        <w:tc>
          <w:tcPr>
            <w:tcW w:w="3090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Entro</w:t>
            </w:r>
          </w:p>
        </w:tc>
      </w:tr>
      <w:tr w:rsidR="00E90F2C" w:rsidTr="002301BD">
        <w:trPr>
          <w:trHeight w:val="189"/>
          <w:jc w:val="center"/>
        </w:trPr>
        <w:tc>
          <w:tcPr>
            <w:tcW w:w="5389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8"/>
              </w:rPr>
              <w:t>[Decisione necessaria]</w:t>
            </w:r>
          </w:p>
        </w:tc>
        <w:tc>
          <w:tcPr>
            <w:tcW w:w="3090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8"/>
              </w:rPr>
              <w:t>[Nome]</w:t>
            </w:r>
          </w:p>
        </w:tc>
        <w:tc>
          <w:tcPr>
            <w:tcW w:w="3090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8"/>
              </w:rPr>
              <w:t>[Data]</w:t>
            </w:r>
          </w:p>
        </w:tc>
      </w:tr>
      <w:tr w:rsidR="00E90F2C" w:rsidTr="002301BD">
        <w:trPr>
          <w:trHeight w:val="181"/>
          <w:jc w:val="center"/>
        </w:trPr>
        <w:tc>
          <w:tcPr>
            <w:tcW w:w="5389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8"/>
              </w:rPr>
              <w:t>[Decisione necessaria]</w:t>
            </w:r>
          </w:p>
        </w:tc>
        <w:tc>
          <w:tcPr>
            <w:tcW w:w="3090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8"/>
              </w:rPr>
              <w:t>[Nome]</w:t>
            </w:r>
          </w:p>
        </w:tc>
        <w:tc>
          <w:tcPr>
            <w:tcW w:w="3090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8"/>
              </w:rPr>
              <w:t>[Data]</w:t>
            </w:r>
          </w:p>
        </w:tc>
      </w:tr>
    </w:tbl>
    <w:p w:rsidR="00E90F2C" w:rsidRDefault="00E90F2C">
      <w:pPr>
        <w:spacing w:after="0"/>
      </w:pPr>
    </w:p>
    <w:p w:rsidR="00E90F2C" w:rsidRDefault="00FB4C59">
      <w:pPr>
        <w:pStyle w:val="Titolo1"/>
      </w:pPr>
      <w:r>
        <w:t>Rischi e impedimenti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3251"/>
        <w:gridCol w:w="3742"/>
      </w:tblGrid>
      <w:tr w:rsidR="00E90F2C">
        <w:trPr>
          <w:tblHeader/>
          <w:jc w:val="center"/>
        </w:trPr>
        <w:tc>
          <w:tcPr>
            <w:tcW w:w="325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325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Impatto</w:t>
            </w:r>
          </w:p>
        </w:tc>
        <w:tc>
          <w:tcPr>
            <w:tcW w:w="325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Azione</w:t>
            </w:r>
          </w:p>
        </w:tc>
      </w:tr>
      <w:tr w:rsidR="00E90F2C">
        <w:trPr>
          <w:jc w:val="center"/>
        </w:trPr>
        <w:tc>
          <w:tcPr>
            <w:tcW w:w="3969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8"/>
              </w:rPr>
              <w:t>[Rischio o blocco]</w:t>
            </w:r>
          </w:p>
        </w:tc>
        <w:tc>
          <w:tcPr>
            <w:tcW w:w="204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8"/>
              </w:rPr>
              <w:t>[Basso/Medio/Alto]</w:t>
            </w:r>
          </w:p>
        </w:tc>
        <w:tc>
          <w:tcPr>
            <w:tcW w:w="3742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E90F2C" w:rsidRDefault="00FB4C59">
            <w:pPr>
              <w:spacing w:after="0" w:line="252" w:lineRule="auto"/>
            </w:pPr>
            <w:r>
              <w:rPr>
                <w:sz w:val="18"/>
              </w:rPr>
              <w:t>[Azione e responsabile]</w:t>
            </w:r>
          </w:p>
        </w:tc>
      </w:tr>
    </w:tbl>
    <w:p w:rsidR="00E90F2C" w:rsidRDefault="00E90F2C">
      <w:pPr>
        <w:spacing w:after="0"/>
      </w:pPr>
    </w:p>
    <w:sectPr w:rsidR="00E90F2C" w:rsidSect="00034616">
      <w:headerReference w:type="default" r:id="rId8"/>
      <w:footerReference w:type="default" r:id="rId9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4C59" w:rsidRDefault="00FB4C59">
      <w:pPr>
        <w:spacing w:after="0" w:line="240" w:lineRule="auto"/>
      </w:pPr>
      <w:r>
        <w:separator/>
      </w:r>
    </w:p>
  </w:endnote>
  <w:endnote w:type="continuationSeparator" w:id="0">
    <w:p w:rsidR="00FB4C59" w:rsidRDefault="00FB4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F2C" w:rsidRDefault="00FB4C59">
    <w:pPr>
      <w:pStyle w:val="Pidipagina"/>
      <w:jc w:val="center"/>
    </w:pPr>
    <w:r>
      <w:rPr>
        <w:color w:val="60748A"/>
        <w:sz w:val="15"/>
      </w:rPr>
      <w:t>VA Digital  |  Vincenzo Atturo  |  atturo.vincenzo@gmail.com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4C59" w:rsidRDefault="00FB4C59">
      <w:pPr>
        <w:spacing w:after="0" w:line="240" w:lineRule="auto"/>
      </w:pPr>
      <w:r>
        <w:separator/>
      </w:r>
    </w:p>
  </w:footnote>
  <w:footnote w:type="continuationSeparator" w:id="0">
    <w:p w:rsidR="00FB4C59" w:rsidRDefault="00FB4C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F2C" w:rsidRDefault="00E90F2C">
    <w:pPr>
      <w:pStyle w:val="Intestazione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4876"/>
      <w:gridCol w:w="4876"/>
    </w:tblGrid>
    <w:tr w:rsidR="00E90F2C">
      <w:trPr>
        <w:jc w:val="center"/>
      </w:trPr>
      <w:tc>
        <w:tcPr>
          <w:tcW w:w="4876" w:type="dxa"/>
          <w:tcBorders>
            <w:top w:val="single" w:sz="8" w:space="0" w:color="168FF0"/>
            <w:left w:val="single" w:sz="8" w:space="0" w:color="168FF0"/>
            <w:bottom w:val="single" w:sz="8" w:space="0" w:color="168FF0"/>
            <w:right w:val="single" w:sz="8" w:space="0" w:color="168FF0"/>
          </w:tcBorders>
          <w:tcMar>
            <w:top w:w="0" w:type="dxa"/>
            <w:left w:w="180" w:type="dxa"/>
            <w:bottom w:w="80" w:type="dxa"/>
            <w:right w:w="180" w:type="dxa"/>
          </w:tcMar>
        </w:tcPr>
        <w:p w:rsidR="00E90F2C" w:rsidRDefault="00FB4C59">
          <w:pPr>
            <w:spacing w:after="0"/>
          </w:pPr>
          <w:r>
            <w:rPr>
              <w:rFonts w:ascii="Bahnschrift" w:hAnsi="Bahnschrift"/>
              <w:b/>
              <w:color w:val="168FF0"/>
              <w:sz w:val="34"/>
            </w:rPr>
            <w:t>VA</w:t>
          </w:r>
          <w:r>
            <w:rPr>
              <w:b/>
              <w:color w:val="0B2C47"/>
              <w:sz w:val="17"/>
            </w:rPr>
            <w:t xml:space="preserve">  VA DIGITAL</w:t>
          </w:r>
        </w:p>
      </w:tc>
      <w:tc>
        <w:tcPr>
          <w:tcW w:w="4876" w:type="dxa"/>
          <w:tcBorders>
            <w:top w:val="single" w:sz="8" w:space="0" w:color="168FF0"/>
            <w:left w:val="single" w:sz="8" w:space="0" w:color="168FF0"/>
            <w:bottom w:val="single" w:sz="8" w:space="0" w:color="168FF0"/>
            <w:right w:val="single" w:sz="8" w:space="0" w:color="168FF0"/>
          </w:tcBorders>
          <w:tcMar>
            <w:top w:w="0" w:type="dxa"/>
            <w:left w:w="180" w:type="dxa"/>
            <w:bottom w:w="80" w:type="dxa"/>
            <w:right w:w="180" w:type="dxa"/>
          </w:tcMar>
        </w:tcPr>
        <w:p w:rsidR="00E90F2C" w:rsidRDefault="00FB4C59">
          <w:pPr>
            <w:spacing w:after="0"/>
            <w:jc w:val="right"/>
          </w:pPr>
          <w:r>
            <w:rPr>
              <w:color w:val="60748A"/>
              <w:sz w:val="16"/>
            </w:rPr>
            <w:t>va-digital.it  |  +39 334 991 6514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01BD"/>
    <w:rsid w:val="0029639D"/>
    <w:rsid w:val="00326F90"/>
    <w:rsid w:val="00AA1D8D"/>
    <w:rsid w:val="00B47730"/>
    <w:rsid w:val="00CB0664"/>
    <w:rsid w:val="00E90F2C"/>
    <w:rsid w:val="00FB4C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7477459-1129-41DB-980D-D5DDD6DF3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FC693F"/>
    <w:pPr>
      <w:spacing w:after="120" w:line="269" w:lineRule="auto"/>
    </w:pPr>
    <w:rPr>
      <w:rFonts w:ascii="Calibri" w:hAnsi="Calibri"/>
      <w:color w:val="111820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Cs/>
      <w:color w:val="000000"/>
      <w:sz w:val="30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Cs/>
      <w:color w:val="000000"/>
      <w:sz w:val="23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D399D4-52F3-41A4-B5C9-006E14861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Vincenzo Atturo</cp:lastModifiedBy>
  <cp:revision>2</cp:revision>
  <dcterms:created xsi:type="dcterms:W3CDTF">2013-12-23T23:15:00Z</dcterms:created>
  <dcterms:modified xsi:type="dcterms:W3CDTF">2026-09-25T10:22:00Z</dcterms:modified>
  <cp:category/>
</cp:coreProperties>
</file>