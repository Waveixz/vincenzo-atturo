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ABE" w:rsidRDefault="00AC3B60">
      <w:pPr>
        <w:pStyle w:val="Titolo"/>
      </w:pPr>
      <w:r>
        <w:t>Documento di avvio progetto</w:t>
      </w:r>
    </w:p>
    <w:p w:rsidR="00B60ABE" w:rsidRDefault="00AC3B60">
      <w:pPr>
        <w:spacing w:after="240"/>
      </w:pPr>
      <w:r>
        <w:rPr>
          <w:color w:val="60748A"/>
          <w:sz w:val="21"/>
        </w:rPr>
        <w:t>Riferimento condiviso per obiettivi, perimetro, tempi, responsabilità e modalità operative.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6"/>
        <w:gridCol w:w="6917"/>
      </w:tblGrid>
      <w:tr w:rsidR="00B60ABE">
        <w:trPr>
          <w:tblHeader/>
          <w:jc w:val="center"/>
        </w:trPr>
        <w:tc>
          <w:tcPr>
            <w:tcW w:w="487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487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B60ABE">
        <w:trPr>
          <w:jc w:val="center"/>
        </w:trPr>
        <w:tc>
          <w:tcPr>
            <w:tcW w:w="2835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Cliente</w:t>
            </w:r>
          </w:p>
        </w:tc>
        <w:tc>
          <w:tcPr>
            <w:tcW w:w="6917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[Cliente]</w:t>
            </w:r>
          </w:p>
        </w:tc>
      </w:tr>
      <w:tr w:rsidR="00B60ABE">
        <w:trPr>
          <w:jc w:val="center"/>
        </w:trPr>
        <w:tc>
          <w:tcPr>
            <w:tcW w:w="2835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Progetto</w:t>
            </w:r>
          </w:p>
        </w:tc>
        <w:tc>
          <w:tcPr>
            <w:tcW w:w="6917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[Titolo]</w:t>
            </w:r>
          </w:p>
        </w:tc>
      </w:tr>
      <w:tr w:rsidR="00B60ABE">
        <w:trPr>
          <w:jc w:val="center"/>
        </w:trPr>
        <w:tc>
          <w:tcPr>
            <w:tcW w:w="2835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Data di avvio</w:t>
            </w:r>
          </w:p>
        </w:tc>
        <w:tc>
          <w:tcPr>
            <w:tcW w:w="6917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[Data]</w:t>
            </w:r>
          </w:p>
        </w:tc>
      </w:tr>
      <w:tr w:rsidR="00B60ABE">
        <w:trPr>
          <w:jc w:val="center"/>
        </w:trPr>
        <w:tc>
          <w:tcPr>
            <w:tcW w:w="2835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Referenti</w:t>
            </w:r>
          </w:p>
        </w:tc>
        <w:tc>
          <w:tcPr>
            <w:tcW w:w="6917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VA Digital: Vincenzo Atturo</w:t>
            </w:r>
            <w:r>
              <w:rPr>
                <w:sz w:val="18"/>
              </w:rPr>
              <w:br/>
              <w:t>Cliente: [Nome e ruolo]</w:t>
            </w:r>
          </w:p>
        </w:tc>
      </w:tr>
    </w:tbl>
    <w:p w:rsidR="00B60ABE" w:rsidRDefault="00B60ABE">
      <w:pPr>
        <w:spacing w:after="0"/>
      </w:pPr>
    </w:p>
    <w:p w:rsidR="00B60ABE" w:rsidRDefault="00AC3B60">
      <w:pPr>
        <w:pStyle w:val="Titolo1"/>
      </w:pPr>
      <w:r>
        <w:t>Obiettivo</w:t>
      </w:r>
    </w:p>
    <w:p w:rsidR="00B60ABE" w:rsidRDefault="00AC3B60">
      <w:r>
        <w:t>[Descrivere il risultato che il progetto deve rendere disponibile e il problema operativo che affronta.]</w:t>
      </w:r>
    </w:p>
    <w:p w:rsidR="00B60ABE" w:rsidRDefault="00AC3B60">
      <w:pPr>
        <w:pStyle w:val="Titolo1"/>
      </w:pPr>
      <w:r>
        <w:t>Perimetro iniziale</w:t>
      </w:r>
    </w:p>
    <w:p w:rsidR="00B60ABE" w:rsidRDefault="00AC3B60">
      <w:pPr>
        <w:pStyle w:val="Puntoelenco"/>
        <w:spacing w:after="60"/>
        <w:ind w:left="283" w:hanging="142"/>
      </w:pPr>
      <w:r>
        <w:t>Incluso: [Attività e funzionalità]</w:t>
      </w:r>
    </w:p>
    <w:p w:rsidR="00B60ABE" w:rsidRDefault="00AC3B60">
      <w:pPr>
        <w:pStyle w:val="Puntoelenco"/>
        <w:spacing w:after="60"/>
        <w:ind w:left="283" w:hanging="142"/>
      </w:pPr>
      <w:r>
        <w:t>Escluso: [Attività non comprese]</w:t>
      </w:r>
    </w:p>
    <w:p w:rsidR="00B60ABE" w:rsidRDefault="00AC3B60">
      <w:pPr>
        <w:pStyle w:val="Puntoelenco"/>
        <w:spacing w:after="60"/>
        <w:ind w:left="283" w:hanging="142"/>
      </w:pPr>
      <w:r>
        <w:t>Dipendenze: [Accessi, dati e decisioni necessarie]</w:t>
      </w:r>
    </w:p>
    <w:p w:rsidR="00B60ABE" w:rsidRDefault="00AC3B60">
      <w:pPr>
        <w:pStyle w:val="Titolo1"/>
      </w:pPr>
      <w:r>
        <w:t>Piano di lavoro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3402"/>
      </w:tblGrid>
      <w:tr w:rsidR="00B60ABE">
        <w:trPr>
          <w:tblHeader/>
          <w:jc w:val="center"/>
        </w:trPr>
        <w:tc>
          <w:tcPr>
            <w:tcW w:w="2438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2438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w="2438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Responsabile</w:t>
            </w:r>
          </w:p>
        </w:tc>
        <w:tc>
          <w:tcPr>
            <w:tcW w:w="2438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Criterio di completamento</w:t>
            </w:r>
          </w:p>
        </w:tc>
      </w:tr>
      <w:tr w:rsidR="00B60ABE">
        <w:trPr>
          <w:jc w:val="center"/>
        </w:trPr>
        <w:tc>
          <w:tcPr>
            <w:tcW w:w="181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Analisi</w:t>
            </w:r>
          </w:p>
        </w:tc>
        <w:tc>
          <w:tcPr>
            <w:tcW w:w="215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[Date]</w:t>
            </w:r>
          </w:p>
        </w:tc>
        <w:tc>
          <w:tcPr>
            <w:tcW w:w="238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[Nome]</w:t>
            </w:r>
          </w:p>
        </w:tc>
        <w:tc>
          <w:tcPr>
            <w:tcW w:w="340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Requisiti confermati</w:t>
            </w:r>
          </w:p>
        </w:tc>
      </w:tr>
      <w:tr w:rsidR="00B60ABE">
        <w:trPr>
          <w:jc w:val="center"/>
        </w:trPr>
        <w:tc>
          <w:tcPr>
            <w:tcW w:w="181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Realizzazione</w:t>
            </w:r>
          </w:p>
        </w:tc>
        <w:tc>
          <w:tcPr>
            <w:tcW w:w="215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[Date]</w:t>
            </w:r>
          </w:p>
        </w:tc>
        <w:tc>
          <w:tcPr>
            <w:tcW w:w="238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[Nome]</w:t>
            </w:r>
          </w:p>
        </w:tc>
        <w:tc>
          <w:tcPr>
            <w:tcW w:w="340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Funzioni concordate disponibili</w:t>
            </w:r>
          </w:p>
        </w:tc>
      </w:tr>
      <w:tr w:rsidR="00B60ABE">
        <w:trPr>
          <w:jc w:val="center"/>
        </w:trPr>
        <w:tc>
          <w:tcPr>
            <w:tcW w:w="181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Verifica</w:t>
            </w:r>
          </w:p>
        </w:tc>
        <w:tc>
          <w:tcPr>
            <w:tcW w:w="215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[Date]</w:t>
            </w:r>
          </w:p>
        </w:tc>
        <w:tc>
          <w:tcPr>
            <w:tcW w:w="238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[Nome]</w:t>
            </w:r>
          </w:p>
        </w:tc>
        <w:tc>
          <w:tcPr>
            <w:tcW w:w="340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Test completati</w:t>
            </w:r>
          </w:p>
        </w:tc>
      </w:tr>
      <w:tr w:rsidR="00B60ABE">
        <w:trPr>
          <w:jc w:val="center"/>
        </w:trPr>
        <w:tc>
          <w:tcPr>
            <w:tcW w:w="181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Consegna</w:t>
            </w:r>
          </w:p>
        </w:tc>
        <w:tc>
          <w:tcPr>
            <w:tcW w:w="215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[Data]</w:t>
            </w:r>
          </w:p>
        </w:tc>
        <w:tc>
          <w:tcPr>
            <w:tcW w:w="238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[Nome]</w:t>
            </w:r>
          </w:p>
        </w:tc>
        <w:tc>
          <w:tcPr>
            <w:tcW w:w="340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Verbale firmato</w:t>
            </w:r>
          </w:p>
        </w:tc>
      </w:tr>
    </w:tbl>
    <w:p w:rsidR="00B60ABE" w:rsidRDefault="00B60ABE">
      <w:pPr>
        <w:spacing w:after="0"/>
      </w:pPr>
    </w:p>
    <w:p w:rsidR="00B60ABE" w:rsidRDefault="00AC3B60">
      <w:pPr>
        <w:pStyle w:val="Titolo1"/>
      </w:pPr>
      <w:r>
        <w:t>Responsabilità</w:t>
      </w:r>
    </w:p>
    <w:tbl>
      <w:tblPr>
        <w:tblW w:w="10903" w:type="dxa"/>
        <w:jc w:val="center"/>
        <w:tblLayout w:type="fixed"/>
        <w:tblLook w:val="04A0" w:firstRow="1" w:lastRow="0" w:firstColumn="1" w:lastColumn="0" w:noHBand="0" w:noVBand="1"/>
      </w:tblPr>
      <w:tblGrid>
        <w:gridCol w:w="4341"/>
        <w:gridCol w:w="6562"/>
      </w:tblGrid>
      <w:tr w:rsidR="00B60ABE" w:rsidTr="00395312">
        <w:trPr>
          <w:trHeight w:val="257"/>
          <w:tblHeader/>
          <w:jc w:val="center"/>
        </w:trPr>
        <w:tc>
          <w:tcPr>
            <w:tcW w:w="434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Soggetto</w:t>
            </w:r>
            <w:proofErr w:type="spellEnd"/>
          </w:p>
        </w:tc>
        <w:tc>
          <w:tcPr>
            <w:tcW w:w="656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Responsabilità</w:t>
            </w:r>
          </w:p>
        </w:tc>
      </w:tr>
      <w:tr w:rsidR="00B60ABE" w:rsidTr="00395312">
        <w:trPr>
          <w:trHeight w:val="246"/>
          <w:jc w:val="center"/>
        </w:trPr>
        <w:tc>
          <w:tcPr>
            <w:tcW w:w="434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VA Digital</w:t>
            </w:r>
          </w:p>
        </w:tc>
        <w:tc>
          <w:tcPr>
            <w:tcW w:w="656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Progettazione, realizzazione, verifiche tecniche e documentazione concordata</w:t>
            </w:r>
          </w:p>
        </w:tc>
      </w:tr>
      <w:tr w:rsidR="00B60ABE" w:rsidTr="00395312">
        <w:trPr>
          <w:trHeight w:val="236"/>
          <w:jc w:val="center"/>
        </w:trPr>
        <w:tc>
          <w:tcPr>
            <w:tcW w:w="434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Cliente</w:t>
            </w:r>
          </w:p>
        </w:tc>
        <w:tc>
          <w:tcPr>
            <w:tcW w:w="656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B60ABE" w:rsidRDefault="00AC3B60">
            <w:pPr>
              <w:spacing w:after="0" w:line="252" w:lineRule="auto"/>
            </w:pPr>
            <w:r>
              <w:rPr>
                <w:sz w:val="18"/>
              </w:rPr>
              <w:t>Accessi, dati, decisioni, verifiche funzionali e approvazioni</w:t>
            </w:r>
          </w:p>
        </w:tc>
      </w:tr>
    </w:tbl>
    <w:p w:rsidR="00B60ABE" w:rsidRDefault="00B60ABE">
      <w:pPr>
        <w:spacing w:after="0"/>
      </w:pPr>
    </w:p>
    <w:p w:rsidR="00B60ABE" w:rsidRDefault="00AC3B60">
      <w:pPr>
        <w:pStyle w:val="Titolo1"/>
      </w:pPr>
      <w:r>
        <w:t>Comunicazione e decisioni</w:t>
      </w:r>
      <w:bookmarkStart w:id="0" w:name="_GoBack"/>
      <w:bookmarkEnd w:id="0"/>
    </w:p>
    <w:p w:rsidR="00B60ABE" w:rsidRDefault="00AC3B60">
      <w:r>
        <w:t xml:space="preserve">Canale principale: [Email o </w:t>
      </w:r>
      <w:r>
        <w:t>strumento]   Frequenza aggiornamenti: [Frequenza]   Tempo di risposta atteso: [Tempo]</w:t>
      </w:r>
    </w:p>
    <w:p w:rsidR="00B60ABE" w:rsidRDefault="00AC3B60">
      <w:pPr>
        <w:spacing w:after="160"/>
      </w:pPr>
      <w:r>
        <w:rPr>
          <w:b/>
        </w:rPr>
        <w:t xml:space="preserve">Decisioni prese durante l'avvio  </w:t>
      </w:r>
      <w:r>
        <w:br/>
        <w:t>____________________________________________________________________________________________</w:t>
      </w:r>
    </w:p>
    <w:sectPr w:rsidR="00B60ABE" w:rsidSect="00034616">
      <w:headerReference w:type="default" r:id="rId8"/>
      <w:footerReference w:type="default" r:id="rId9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3B60" w:rsidRDefault="00AC3B60">
      <w:pPr>
        <w:spacing w:after="0" w:line="240" w:lineRule="auto"/>
      </w:pPr>
      <w:r>
        <w:separator/>
      </w:r>
    </w:p>
  </w:endnote>
  <w:endnote w:type="continuationSeparator" w:id="0">
    <w:p w:rsidR="00AC3B60" w:rsidRDefault="00AC3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0ABE" w:rsidRDefault="00AC3B60">
    <w:pPr>
      <w:pStyle w:val="Pidipagina"/>
      <w:jc w:val="center"/>
    </w:pPr>
    <w:r>
      <w:rPr>
        <w:color w:val="60748A"/>
        <w:sz w:val="15"/>
      </w:rPr>
      <w:t>VA Digital  |  Vincenzo Atturo  |  atturo.vincenzo@gmail.com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3B60" w:rsidRDefault="00AC3B60">
      <w:pPr>
        <w:spacing w:after="0" w:line="240" w:lineRule="auto"/>
      </w:pPr>
      <w:r>
        <w:separator/>
      </w:r>
    </w:p>
  </w:footnote>
  <w:footnote w:type="continuationSeparator" w:id="0">
    <w:p w:rsidR="00AC3B60" w:rsidRDefault="00AC3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0ABE" w:rsidRDefault="00B60ABE">
    <w:pPr>
      <w:pStyle w:val="Intestazione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876"/>
      <w:gridCol w:w="4876"/>
    </w:tblGrid>
    <w:tr w:rsidR="00B60ABE">
      <w:trPr>
        <w:jc w:val="center"/>
      </w:trPr>
      <w:tc>
        <w:tcPr>
          <w:tcW w:w="4876" w:type="dxa"/>
          <w:tcBorders>
            <w:top w:val="single" w:sz="8" w:space="0" w:color="168FF0"/>
            <w:left w:val="single" w:sz="8" w:space="0" w:color="168FF0"/>
            <w:bottom w:val="single" w:sz="8" w:space="0" w:color="168FF0"/>
            <w:right w:val="single" w:sz="8" w:space="0" w:color="168FF0"/>
          </w:tcBorders>
          <w:tcMar>
            <w:top w:w="0" w:type="dxa"/>
            <w:left w:w="180" w:type="dxa"/>
            <w:bottom w:w="80" w:type="dxa"/>
            <w:right w:w="180" w:type="dxa"/>
          </w:tcMar>
        </w:tcPr>
        <w:p w:rsidR="00B60ABE" w:rsidRDefault="00AC3B60">
          <w:pPr>
            <w:spacing w:after="0"/>
          </w:pPr>
          <w:r>
            <w:rPr>
              <w:rFonts w:ascii="Bahnschrift" w:hAnsi="Bahnschrift"/>
              <w:b/>
              <w:color w:val="168FF0"/>
              <w:sz w:val="34"/>
            </w:rPr>
            <w:t>VA</w:t>
          </w:r>
          <w:r>
            <w:rPr>
              <w:b/>
              <w:color w:val="0B2C47"/>
              <w:sz w:val="17"/>
            </w:rPr>
            <w:t xml:space="preserve">  VA DIGITAL</w:t>
          </w:r>
        </w:p>
      </w:tc>
      <w:tc>
        <w:tcPr>
          <w:tcW w:w="4876" w:type="dxa"/>
          <w:tcBorders>
            <w:top w:val="single" w:sz="8" w:space="0" w:color="168FF0"/>
            <w:left w:val="single" w:sz="8" w:space="0" w:color="168FF0"/>
            <w:bottom w:val="single" w:sz="8" w:space="0" w:color="168FF0"/>
            <w:right w:val="single" w:sz="8" w:space="0" w:color="168FF0"/>
          </w:tcBorders>
          <w:tcMar>
            <w:top w:w="0" w:type="dxa"/>
            <w:left w:w="180" w:type="dxa"/>
            <w:bottom w:w="80" w:type="dxa"/>
            <w:right w:w="180" w:type="dxa"/>
          </w:tcMar>
        </w:tcPr>
        <w:p w:rsidR="00B60ABE" w:rsidRDefault="00AC3B60">
          <w:pPr>
            <w:spacing w:after="0"/>
            <w:jc w:val="right"/>
          </w:pPr>
          <w:r>
            <w:rPr>
              <w:color w:val="60748A"/>
              <w:sz w:val="16"/>
            </w:rPr>
            <w:t>va-digital.it  |  +39 334 991 6514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312"/>
    <w:rsid w:val="00AA1D8D"/>
    <w:rsid w:val="00AC3B60"/>
    <w:rsid w:val="00B47730"/>
    <w:rsid w:val="00B60A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6A8050B-C537-4E27-A10D-97C94A3E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FC693F"/>
    <w:pPr>
      <w:spacing w:after="120" w:line="269" w:lineRule="auto"/>
    </w:pPr>
    <w:rPr>
      <w:rFonts w:ascii="Calibri" w:hAnsi="Calibri"/>
      <w:color w:val="111820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Cs/>
      <w:color w:val="000000"/>
      <w:sz w:val="3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Cs/>
      <w:color w:val="000000"/>
      <w:sz w:val="23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7E0ADC-FBAE-48CB-93A2-0FB4D7FF9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Vincenzo Atturo</cp:lastModifiedBy>
  <cp:revision>2</cp:revision>
  <dcterms:created xsi:type="dcterms:W3CDTF">2013-12-23T23:15:00Z</dcterms:created>
  <dcterms:modified xsi:type="dcterms:W3CDTF">2026-09-25T10:21:00Z</dcterms:modified>
  <cp:category/>
</cp:coreProperties>
</file>