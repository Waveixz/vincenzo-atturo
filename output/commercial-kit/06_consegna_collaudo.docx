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C2E" w:rsidRDefault="00034C5B">
      <w:pPr>
        <w:pStyle w:val="Titolo"/>
      </w:pPr>
      <w:r>
        <w:t>Consegna e collaudo</w:t>
      </w:r>
    </w:p>
    <w:p w:rsidR="00563C2E" w:rsidRDefault="00034C5B">
      <w:pPr>
        <w:spacing w:after="240"/>
      </w:pPr>
      <w:r>
        <w:rPr>
          <w:color w:val="60748A"/>
          <w:sz w:val="21"/>
        </w:rPr>
        <w:t>Verbale per registrare materiali consegnati, verifiche eseguite, esiti e accettazione del cliente.</w:t>
      </w:r>
    </w:p>
    <w:tbl>
      <w:tblPr>
        <w:tblW w:w="10941" w:type="dxa"/>
        <w:jc w:val="center"/>
        <w:tblLayout w:type="fixed"/>
        <w:tblLook w:val="04A0" w:firstRow="1" w:lastRow="0" w:firstColumn="1" w:lastColumn="0" w:noHBand="0" w:noVBand="1"/>
      </w:tblPr>
      <w:tblGrid>
        <w:gridCol w:w="4524"/>
        <w:gridCol w:w="6417"/>
      </w:tblGrid>
      <w:tr w:rsidR="00563C2E" w:rsidTr="00CB0317">
        <w:trPr>
          <w:trHeight w:val="196"/>
          <w:tblHeader/>
          <w:jc w:val="center"/>
        </w:trPr>
        <w:tc>
          <w:tcPr>
            <w:tcW w:w="452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Dato</w:t>
            </w:r>
            <w:proofErr w:type="spellEnd"/>
          </w:p>
        </w:tc>
        <w:tc>
          <w:tcPr>
            <w:tcW w:w="641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Valore</w:t>
            </w:r>
          </w:p>
        </w:tc>
      </w:tr>
      <w:tr w:rsidR="00563C2E" w:rsidTr="00CB0317">
        <w:trPr>
          <w:trHeight w:val="189"/>
          <w:jc w:val="center"/>
        </w:trPr>
        <w:tc>
          <w:tcPr>
            <w:tcW w:w="452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Cliente</w:t>
            </w:r>
          </w:p>
        </w:tc>
        <w:tc>
          <w:tcPr>
            <w:tcW w:w="641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[Cliente]</w:t>
            </w:r>
          </w:p>
        </w:tc>
      </w:tr>
      <w:tr w:rsidR="00563C2E" w:rsidTr="00CB0317">
        <w:trPr>
          <w:trHeight w:val="179"/>
          <w:jc w:val="center"/>
        </w:trPr>
        <w:tc>
          <w:tcPr>
            <w:tcW w:w="452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Progetto</w:t>
            </w:r>
          </w:p>
        </w:tc>
        <w:tc>
          <w:tcPr>
            <w:tcW w:w="641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[Progetto]</w:t>
            </w:r>
          </w:p>
        </w:tc>
      </w:tr>
      <w:tr w:rsidR="00563C2E" w:rsidTr="00CB0317">
        <w:trPr>
          <w:trHeight w:val="189"/>
          <w:jc w:val="center"/>
        </w:trPr>
        <w:tc>
          <w:tcPr>
            <w:tcW w:w="452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Versione</w:t>
            </w:r>
          </w:p>
        </w:tc>
        <w:tc>
          <w:tcPr>
            <w:tcW w:w="641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[Versione o data]</w:t>
            </w:r>
          </w:p>
        </w:tc>
      </w:tr>
      <w:tr w:rsidR="00563C2E" w:rsidTr="00CB0317">
        <w:trPr>
          <w:trHeight w:val="179"/>
          <w:jc w:val="center"/>
        </w:trPr>
        <w:tc>
          <w:tcPr>
            <w:tcW w:w="452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Data di consegna</w:t>
            </w:r>
          </w:p>
        </w:tc>
        <w:tc>
          <w:tcPr>
            <w:tcW w:w="6417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[Data]</w:t>
            </w:r>
          </w:p>
        </w:tc>
      </w:tr>
    </w:tbl>
    <w:p w:rsidR="00563C2E" w:rsidRDefault="00563C2E">
      <w:pPr>
        <w:spacing w:after="0"/>
      </w:pPr>
    </w:p>
    <w:p w:rsidR="00563C2E" w:rsidRDefault="00034C5B">
      <w:pPr>
        <w:pStyle w:val="Titolo1"/>
      </w:pPr>
      <w:r>
        <w:t>Materiali consegnati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3969"/>
        <w:gridCol w:w="3251"/>
      </w:tblGrid>
      <w:tr w:rsidR="00563C2E">
        <w:trPr>
          <w:tblHeader/>
          <w:jc w:val="center"/>
        </w:trPr>
        <w:tc>
          <w:tcPr>
            <w:tcW w:w="325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325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Versione o percorso</w:t>
            </w:r>
          </w:p>
        </w:tc>
        <w:tc>
          <w:tcPr>
            <w:tcW w:w="325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Esito</w:t>
            </w:r>
          </w:p>
        </w:tc>
      </w:tr>
      <w:tr w:rsidR="00563C2E">
        <w:trPr>
          <w:jc w:val="center"/>
        </w:trPr>
        <w:tc>
          <w:tcPr>
            <w:tcW w:w="3628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Applicazione o configurazione</w:t>
            </w:r>
          </w:p>
        </w:tc>
        <w:tc>
          <w:tcPr>
            <w:tcW w:w="396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[Riferimento]</w:t>
            </w:r>
          </w:p>
        </w:tc>
        <w:tc>
          <w:tcPr>
            <w:tcW w:w="215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[ ] Consegnato</w:t>
            </w:r>
          </w:p>
        </w:tc>
      </w:tr>
      <w:tr w:rsidR="00563C2E">
        <w:trPr>
          <w:jc w:val="center"/>
        </w:trPr>
        <w:tc>
          <w:tcPr>
            <w:tcW w:w="3628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Documentazione</w:t>
            </w:r>
          </w:p>
        </w:tc>
        <w:tc>
          <w:tcPr>
            <w:tcW w:w="396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[Riferimento]</w:t>
            </w:r>
          </w:p>
        </w:tc>
        <w:tc>
          <w:tcPr>
            <w:tcW w:w="215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[ ] Consegnato</w:t>
            </w:r>
          </w:p>
        </w:tc>
      </w:tr>
      <w:tr w:rsidR="00563C2E">
        <w:trPr>
          <w:jc w:val="center"/>
        </w:trPr>
        <w:tc>
          <w:tcPr>
            <w:tcW w:w="3628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Credenziali o accessi</w:t>
            </w:r>
          </w:p>
        </w:tc>
        <w:tc>
          <w:tcPr>
            <w:tcW w:w="396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[Canale separato]</w:t>
            </w:r>
          </w:p>
        </w:tc>
        <w:tc>
          <w:tcPr>
            <w:tcW w:w="215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[ ] Consegnato</w:t>
            </w:r>
          </w:p>
        </w:tc>
        <w:bookmarkStart w:id="0" w:name="_GoBack"/>
        <w:bookmarkEnd w:id="0"/>
      </w:tr>
      <w:tr w:rsidR="00563C2E">
        <w:trPr>
          <w:jc w:val="center"/>
        </w:trPr>
        <w:tc>
          <w:tcPr>
            <w:tcW w:w="3628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Backup o esportazione</w:t>
            </w:r>
          </w:p>
        </w:tc>
        <w:tc>
          <w:tcPr>
            <w:tcW w:w="3969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[Riferimento]</w:t>
            </w:r>
          </w:p>
        </w:tc>
        <w:tc>
          <w:tcPr>
            <w:tcW w:w="2154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[ ] Consegnato</w:t>
            </w:r>
          </w:p>
        </w:tc>
      </w:tr>
    </w:tbl>
    <w:p w:rsidR="00563C2E" w:rsidRDefault="00563C2E">
      <w:pPr>
        <w:spacing w:after="0"/>
      </w:pPr>
    </w:p>
    <w:p w:rsidR="00563C2E" w:rsidRDefault="00034C5B">
      <w:pPr>
        <w:pStyle w:val="Titolo1"/>
      </w:pPr>
      <w:r>
        <w:t xml:space="preserve">Verifiche di </w:t>
      </w:r>
      <w:r>
        <w:t>collaudo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742"/>
        <w:gridCol w:w="3251"/>
      </w:tblGrid>
      <w:tr w:rsidR="00563C2E">
        <w:trPr>
          <w:tblHeader/>
          <w:jc w:val="center"/>
        </w:trPr>
        <w:tc>
          <w:tcPr>
            <w:tcW w:w="325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Verifica</w:t>
            </w:r>
          </w:p>
        </w:tc>
        <w:tc>
          <w:tcPr>
            <w:tcW w:w="325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Risultato</w:t>
            </w:r>
          </w:p>
        </w:tc>
        <w:tc>
          <w:tcPr>
            <w:tcW w:w="325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Note</w:t>
            </w:r>
          </w:p>
        </w:tc>
      </w:tr>
      <w:tr w:rsidR="00563C2E">
        <w:trPr>
          <w:jc w:val="center"/>
        </w:trPr>
        <w:tc>
          <w:tcPr>
            <w:tcW w:w="3288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7"/>
              </w:rPr>
              <w:t>Accesso e permessi</w:t>
            </w:r>
          </w:p>
        </w:tc>
        <w:tc>
          <w:tcPr>
            <w:tcW w:w="374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7"/>
              </w:rPr>
              <w:t>[ ] Conforme   [ ] Da correggere</w:t>
            </w:r>
          </w:p>
        </w:tc>
        <w:tc>
          <w:tcPr>
            <w:tcW w:w="272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563C2E">
            <w:pPr>
              <w:spacing w:after="0" w:line="252" w:lineRule="auto"/>
            </w:pPr>
          </w:p>
        </w:tc>
      </w:tr>
      <w:tr w:rsidR="00563C2E">
        <w:trPr>
          <w:jc w:val="center"/>
        </w:trPr>
        <w:tc>
          <w:tcPr>
            <w:tcW w:w="3288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7"/>
              </w:rPr>
              <w:t>Funzioni concordate</w:t>
            </w:r>
          </w:p>
        </w:tc>
        <w:tc>
          <w:tcPr>
            <w:tcW w:w="374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7"/>
              </w:rPr>
              <w:t>[ ] Conforme   [ ] Da correggere</w:t>
            </w:r>
          </w:p>
        </w:tc>
        <w:tc>
          <w:tcPr>
            <w:tcW w:w="272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563C2E">
            <w:pPr>
              <w:spacing w:after="0" w:line="252" w:lineRule="auto"/>
            </w:pPr>
          </w:p>
        </w:tc>
      </w:tr>
      <w:tr w:rsidR="00563C2E">
        <w:trPr>
          <w:jc w:val="center"/>
        </w:trPr>
        <w:tc>
          <w:tcPr>
            <w:tcW w:w="3288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7"/>
              </w:rPr>
              <w:t>Dati e integrazioni</w:t>
            </w:r>
          </w:p>
        </w:tc>
        <w:tc>
          <w:tcPr>
            <w:tcW w:w="374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7"/>
              </w:rPr>
              <w:t>[ ] Conforme   [ ] Da correggere</w:t>
            </w:r>
          </w:p>
        </w:tc>
        <w:tc>
          <w:tcPr>
            <w:tcW w:w="272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563C2E">
            <w:pPr>
              <w:spacing w:after="0" w:line="252" w:lineRule="auto"/>
            </w:pPr>
          </w:p>
        </w:tc>
      </w:tr>
      <w:tr w:rsidR="00563C2E">
        <w:trPr>
          <w:jc w:val="center"/>
        </w:trPr>
        <w:tc>
          <w:tcPr>
            <w:tcW w:w="3288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7"/>
              </w:rPr>
              <w:t>Prestazioni e compatibilità</w:t>
            </w:r>
          </w:p>
        </w:tc>
        <w:tc>
          <w:tcPr>
            <w:tcW w:w="3742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7"/>
              </w:rPr>
              <w:t xml:space="preserve">[ ] Conforme   [ ] Da </w:t>
            </w:r>
            <w:r>
              <w:rPr>
                <w:sz w:val="17"/>
              </w:rPr>
              <w:t>correggere</w:t>
            </w:r>
          </w:p>
        </w:tc>
        <w:tc>
          <w:tcPr>
            <w:tcW w:w="2721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563C2E">
            <w:pPr>
              <w:spacing w:after="0" w:line="252" w:lineRule="auto"/>
            </w:pPr>
          </w:p>
        </w:tc>
      </w:tr>
    </w:tbl>
    <w:p w:rsidR="00563C2E" w:rsidRDefault="00563C2E">
      <w:pPr>
        <w:spacing w:after="0"/>
      </w:pPr>
    </w:p>
    <w:p w:rsidR="00563C2E" w:rsidRDefault="00034C5B">
      <w:pPr>
        <w:pStyle w:val="Titolo1"/>
      </w:pPr>
      <w:r>
        <w:t>Osservazioni e attività residue</w:t>
      </w:r>
    </w:p>
    <w:p w:rsidR="00563C2E" w:rsidRDefault="00034C5B">
      <w:pPr>
        <w:spacing w:after="160"/>
      </w:pPr>
      <w:r>
        <w:rPr>
          <w:b/>
        </w:rPr>
        <w:t xml:space="preserve">Elementi da completare o correggere  </w:t>
      </w:r>
      <w:r>
        <w:br/>
        <w:t>____________________________________________________________________________________________</w:t>
      </w:r>
    </w:p>
    <w:p w:rsidR="00563C2E" w:rsidRDefault="00034C5B">
      <w:pPr>
        <w:pStyle w:val="Titolo1"/>
      </w:pPr>
      <w:r>
        <w:t>Esito</w:t>
      </w:r>
    </w:p>
    <w:p w:rsidR="00563C2E" w:rsidRDefault="00034C5B">
      <w:r>
        <w:t xml:space="preserve">[ ] Accettato senza riserve   [ ] Accettato con attività residue   [ ] </w:t>
      </w:r>
      <w:r>
        <w:t>Collaudo da ripetere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63C2E">
        <w:trPr>
          <w:tblHeader/>
          <w:jc w:val="center"/>
        </w:trPr>
        <w:tc>
          <w:tcPr>
            <w:tcW w:w="487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Per VA Digital</w:t>
            </w:r>
          </w:p>
        </w:tc>
        <w:tc>
          <w:tcPr>
            <w:tcW w:w="487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0B2C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Per il cliente</w:t>
            </w:r>
          </w:p>
        </w:tc>
      </w:tr>
      <w:tr w:rsidR="00563C2E">
        <w:trPr>
          <w:jc w:val="center"/>
        </w:trPr>
        <w:tc>
          <w:tcPr>
            <w:tcW w:w="487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Vincenzo Atturo</w:t>
            </w:r>
            <w:r>
              <w:rPr>
                <w:sz w:val="18"/>
              </w:rPr>
              <w:br/>
              <w:t>Data e firma</w:t>
            </w:r>
          </w:p>
        </w:tc>
        <w:tc>
          <w:tcPr>
            <w:tcW w:w="4876" w:type="dxa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63C2E" w:rsidRDefault="00034C5B">
            <w:pPr>
              <w:spacing w:after="0" w:line="252" w:lineRule="auto"/>
            </w:pPr>
            <w:r>
              <w:rPr>
                <w:sz w:val="18"/>
              </w:rPr>
              <w:t>[Nome e ruolo]</w:t>
            </w:r>
            <w:r>
              <w:rPr>
                <w:sz w:val="18"/>
              </w:rPr>
              <w:br/>
              <w:t>Data e firma</w:t>
            </w:r>
          </w:p>
        </w:tc>
      </w:tr>
    </w:tbl>
    <w:p w:rsidR="00563C2E" w:rsidRDefault="00563C2E">
      <w:pPr>
        <w:spacing w:after="0" w:line="20" w:lineRule="exact"/>
      </w:pPr>
    </w:p>
    <w:sectPr w:rsidR="00563C2E" w:rsidSect="00034616">
      <w:headerReference w:type="default" r:id="rId8"/>
      <w:footerReference w:type="default" r:id="rId9"/>
      <w:pgSz w:w="11906" w:h="16838"/>
      <w:pgMar w:top="1020" w:right="1077" w:bottom="624" w:left="107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4C5B" w:rsidRDefault="00034C5B">
      <w:pPr>
        <w:spacing w:after="0" w:line="240" w:lineRule="auto"/>
      </w:pPr>
      <w:r>
        <w:separator/>
      </w:r>
    </w:p>
  </w:endnote>
  <w:endnote w:type="continuationSeparator" w:id="0">
    <w:p w:rsidR="00034C5B" w:rsidRDefault="00034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3C2E" w:rsidRDefault="00034C5B">
    <w:pPr>
      <w:pStyle w:val="Pidipagina"/>
      <w:jc w:val="center"/>
    </w:pPr>
    <w:r>
      <w:rPr>
        <w:color w:val="60748A"/>
        <w:sz w:val="15"/>
      </w:rPr>
      <w:t>VA Digital  |  Vincenzo</w:t>
    </w:r>
    <w:r>
      <w:rPr>
        <w:color w:val="60748A"/>
        <w:sz w:val="15"/>
      </w:rPr>
      <w:t xml:space="preserve"> Atturo  |  atturo.vincenzo@gmail.com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4C5B" w:rsidRDefault="00034C5B">
      <w:pPr>
        <w:spacing w:after="0" w:line="240" w:lineRule="auto"/>
      </w:pPr>
      <w:r>
        <w:separator/>
      </w:r>
    </w:p>
  </w:footnote>
  <w:footnote w:type="continuationSeparator" w:id="0">
    <w:p w:rsidR="00034C5B" w:rsidRDefault="00034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3C2E" w:rsidRDefault="00563C2E">
    <w:pPr>
      <w:pStyle w:val="Intestazione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876"/>
      <w:gridCol w:w="4876"/>
    </w:tblGrid>
    <w:tr w:rsidR="00563C2E">
      <w:trPr>
        <w:jc w:val="center"/>
      </w:trPr>
      <w:tc>
        <w:tcPr>
          <w:tcW w:w="4876" w:type="dxa"/>
          <w:tcBorders>
            <w:top w:val="single" w:sz="8" w:space="0" w:color="168FF0"/>
            <w:left w:val="single" w:sz="8" w:space="0" w:color="168FF0"/>
            <w:bottom w:val="single" w:sz="8" w:space="0" w:color="168FF0"/>
            <w:right w:val="single" w:sz="8" w:space="0" w:color="168FF0"/>
          </w:tcBorders>
          <w:tcMar>
            <w:top w:w="0" w:type="dxa"/>
            <w:left w:w="180" w:type="dxa"/>
            <w:bottom w:w="80" w:type="dxa"/>
            <w:right w:w="180" w:type="dxa"/>
          </w:tcMar>
        </w:tcPr>
        <w:p w:rsidR="00563C2E" w:rsidRDefault="00034C5B">
          <w:pPr>
            <w:spacing w:after="0"/>
          </w:pPr>
          <w:r>
            <w:rPr>
              <w:rFonts w:ascii="Bahnschrift" w:hAnsi="Bahnschrift"/>
              <w:b/>
              <w:color w:val="168FF0"/>
              <w:sz w:val="34"/>
            </w:rPr>
            <w:t>VA</w:t>
          </w:r>
          <w:r>
            <w:rPr>
              <w:b/>
              <w:color w:val="0B2C47"/>
              <w:sz w:val="17"/>
            </w:rPr>
            <w:t xml:space="preserve">  VA DIGITAL</w:t>
          </w:r>
        </w:p>
      </w:tc>
      <w:tc>
        <w:tcPr>
          <w:tcW w:w="4876" w:type="dxa"/>
          <w:tcBorders>
            <w:top w:val="single" w:sz="8" w:space="0" w:color="168FF0"/>
            <w:left w:val="single" w:sz="8" w:space="0" w:color="168FF0"/>
            <w:bottom w:val="single" w:sz="8" w:space="0" w:color="168FF0"/>
            <w:right w:val="single" w:sz="8" w:space="0" w:color="168FF0"/>
          </w:tcBorders>
          <w:tcMar>
            <w:top w:w="0" w:type="dxa"/>
            <w:left w:w="180" w:type="dxa"/>
            <w:bottom w:w="80" w:type="dxa"/>
            <w:right w:w="180" w:type="dxa"/>
          </w:tcMar>
        </w:tcPr>
        <w:p w:rsidR="00563C2E" w:rsidRDefault="00034C5B">
          <w:pPr>
            <w:spacing w:after="0"/>
            <w:jc w:val="right"/>
          </w:pPr>
          <w:r>
            <w:rPr>
              <w:color w:val="60748A"/>
              <w:sz w:val="16"/>
            </w:rPr>
            <w:t>va-digital.it  |  +39 334 991 6514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4C5B"/>
    <w:rsid w:val="0006063C"/>
    <w:rsid w:val="0015074B"/>
    <w:rsid w:val="0029639D"/>
    <w:rsid w:val="00326F90"/>
    <w:rsid w:val="00563C2E"/>
    <w:rsid w:val="00AA1D8D"/>
    <w:rsid w:val="00B47730"/>
    <w:rsid w:val="00CB03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FD51EFB-95BF-40E1-9BBD-7D42D2B4A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FC693F"/>
    <w:pPr>
      <w:spacing w:after="120" w:line="269" w:lineRule="auto"/>
    </w:pPr>
    <w:rPr>
      <w:rFonts w:ascii="Calibri" w:hAnsi="Calibri"/>
      <w:color w:val="111820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Cs/>
      <w:color w:val="000000"/>
      <w:sz w:val="3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Cs/>
      <w:color w:val="000000"/>
      <w:sz w:val="23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85CEAC-7434-4CBB-BFA0-F40D3FA0B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Vincenzo Atturo</cp:lastModifiedBy>
  <cp:revision>2</cp:revision>
  <dcterms:created xsi:type="dcterms:W3CDTF">2013-12-23T23:15:00Z</dcterms:created>
  <dcterms:modified xsi:type="dcterms:W3CDTF">2026-09-25T10:22:00Z</dcterms:modified>
  <cp:category/>
</cp:coreProperties>
</file>