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9D0" w:rsidRDefault="00883C7D">
      <w:pPr>
        <w:pStyle w:val="Titolo"/>
      </w:pPr>
      <w:r>
        <w:t>Carta intestata VA Digital</w:t>
      </w:r>
    </w:p>
    <w:p w:rsidR="005329D0" w:rsidRDefault="00883C7D">
      <w:pPr>
        <w:spacing w:after="240"/>
      </w:pPr>
      <w:r>
        <w:rPr>
          <w:color w:val="60748A"/>
          <w:sz w:val="21"/>
        </w:rPr>
        <w:t>Modello per comunicazioni, dichiarazioni e documenti brevi destinati a clienti e fornitori.</w:t>
      </w:r>
    </w:p>
    <w:tbl>
      <w:tblPr>
        <w:tblW w:w="11351" w:type="dxa"/>
        <w:jc w:val="center"/>
        <w:tblLayout w:type="fixed"/>
        <w:tblLook w:val="04A0" w:firstRow="1" w:lastRow="0" w:firstColumn="1" w:lastColumn="0" w:noHBand="0" w:noVBand="1"/>
      </w:tblPr>
      <w:tblGrid>
        <w:gridCol w:w="4562"/>
        <w:gridCol w:w="6789"/>
      </w:tblGrid>
      <w:tr w:rsidR="005329D0" w:rsidTr="0038514E">
        <w:trPr>
          <w:trHeight w:val="205"/>
          <w:tblHeader/>
          <w:jc w:val="center"/>
        </w:trPr>
        <w:tc>
          <w:tcPr>
            <w:tcW w:w="456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29D0" w:rsidRDefault="00883C7D">
            <w:pPr>
              <w:spacing w:after="0"/>
              <w:jc w:val="center"/>
            </w:pPr>
            <w:bookmarkStart w:id="0" w:name="_GoBack"/>
            <w:bookmarkEnd w:id="0"/>
            <w:r>
              <w:rPr>
                <w:b/>
                <w:color w:val="FFFFFF"/>
                <w:sz w:val="18"/>
              </w:rPr>
              <w:t>Riferimento</w:t>
            </w:r>
          </w:p>
        </w:tc>
        <w:tc>
          <w:tcPr>
            <w:tcW w:w="678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29D0" w:rsidRDefault="00883C7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5329D0" w:rsidTr="0038514E">
        <w:trPr>
          <w:trHeight w:val="196"/>
          <w:jc w:val="center"/>
        </w:trPr>
        <w:tc>
          <w:tcPr>
            <w:tcW w:w="456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29D0" w:rsidRDefault="00883C7D">
            <w:pPr>
              <w:spacing w:after="0" w:line="252" w:lineRule="auto"/>
            </w:pPr>
            <w:r>
              <w:rPr>
                <w:sz w:val="18"/>
              </w:rPr>
              <w:t>Destinatario</w:t>
            </w:r>
          </w:p>
        </w:tc>
        <w:tc>
          <w:tcPr>
            <w:tcW w:w="678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29D0" w:rsidRDefault="00883C7D">
            <w:pPr>
              <w:spacing w:after="0" w:line="252" w:lineRule="auto"/>
            </w:pPr>
            <w:r>
              <w:rPr>
                <w:sz w:val="18"/>
              </w:rPr>
              <w:t>[Nome, azienda o ente]</w:t>
            </w:r>
          </w:p>
        </w:tc>
      </w:tr>
      <w:tr w:rsidR="005329D0" w:rsidTr="0038514E">
        <w:trPr>
          <w:trHeight w:val="188"/>
          <w:jc w:val="center"/>
        </w:trPr>
        <w:tc>
          <w:tcPr>
            <w:tcW w:w="456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29D0" w:rsidRDefault="00883C7D">
            <w:pPr>
              <w:spacing w:after="0" w:line="252" w:lineRule="auto"/>
            </w:pPr>
            <w:r>
              <w:rPr>
                <w:sz w:val="18"/>
              </w:rPr>
              <w:t>Oggetto</w:t>
            </w:r>
          </w:p>
        </w:tc>
        <w:tc>
          <w:tcPr>
            <w:tcW w:w="678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29D0" w:rsidRDefault="00883C7D">
            <w:pPr>
              <w:spacing w:after="0" w:line="252" w:lineRule="auto"/>
            </w:pPr>
            <w:r>
              <w:rPr>
                <w:sz w:val="18"/>
              </w:rPr>
              <w:t>[Oggetto della comunicazione]</w:t>
            </w:r>
          </w:p>
        </w:tc>
      </w:tr>
      <w:tr w:rsidR="005329D0" w:rsidTr="0038514E">
        <w:trPr>
          <w:trHeight w:val="188"/>
          <w:jc w:val="center"/>
        </w:trPr>
        <w:tc>
          <w:tcPr>
            <w:tcW w:w="456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29D0" w:rsidRDefault="00883C7D">
            <w:pPr>
              <w:spacing w:after="0" w:line="252" w:lineRule="auto"/>
            </w:pPr>
            <w:r>
              <w:rPr>
                <w:sz w:val="18"/>
              </w:rPr>
              <w:t>Data</w:t>
            </w:r>
          </w:p>
        </w:tc>
        <w:tc>
          <w:tcPr>
            <w:tcW w:w="678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29D0" w:rsidRDefault="00883C7D">
            <w:pPr>
              <w:spacing w:after="0" w:line="252" w:lineRule="auto"/>
            </w:pPr>
            <w:r>
              <w:rPr>
                <w:sz w:val="18"/>
              </w:rPr>
              <w:t>[Data]</w:t>
            </w:r>
          </w:p>
        </w:tc>
      </w:tr>
    </w:tbl>
    <w:p w:rsidR="005329D0" w:rsidRDefault="005329D0">
      <w:pPr>
        <w:spacing w:after="0"/>
      </w:pPr>
    </w:p>
    <w:p w:rsidR="005329D0" w:rsidRDefault="005329D0"/>
    <w:p w:rsidR="005329D0" w:rsidRDefault="00883C7D">
      <w:r>
        <w:t>Gentile [Nome],</w:t>
      </w:r>
    </w:p>
    <w:p w:rsidR="005329D0" w:rsidRDefault="00883C7D">
      <w:r>
        <w:t>[Inserire</w:t>
      </w:r>
      <w:r>
        <w:t xml:space="preserve"> qui il testo della comunicazione. Utilizzare paragrafi brevi e indicare con chiarezza richieste, decisioni o prossimi passaggi.]</w:t>
      </w:r>
    </w:p>
    <w:p w:rsidR="005329D0" w:rsidRDefault="00883C7D">
      <w:r>
        <w:t>[Secondo paragrafo facoltativo.]</w:t>
      </w:r>
    </w:p>
    <w:p w:rsidR="005329D0" w:rsidRDefault="005329D0"/>
    <w:p w:rsidR="005329D0" w:rsidRDefault="00883C7D">
      <w:r>
        <w:rPr>
          <w:b/>
        </w:rPr>
        <w:t>Cordiali saluti</w:t>
      </w:r>
      <w:r>
        <w:rPr>
          <w:b/>
        </w:rPr>
        <w:br/>
      </w:r>
      <w:r>
        <w:t>Vincenzo Atturo</w:t>
      </w:r>
      <w:r>
        <w:br/>
        <w:t>IT Manager e Digital Solutions Developer</w:t>
      </w:r>
      <w:r>
        <w:br/>
        <w:t>VA Digital</w:t>
      </w:r>
    </w:p>
    <w:sectPr w:rsidR="005329D0" w:rsidSect="00034616">
      <w:headerReference w:type="default" r:id="rId8"/>
      <w:footerReference w:type="default" r:id="rId9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3C7D" w:rsidRDefault="00883C7D">
      <w:pPr>
        <w:spacing w:after="0" w:line="240" w:lineRule="auto"/>
      </w:pPr>
      <w:r>
        <w:separator/>
      </w:r>
    </w:p>
  </w:endnote>
  <w:endnote w:type="continuationSeparator" w:id="0">
    <w:p w:rsidR="00883C7D" w:rsidRDefault="00883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29D0" w:rsidRDefault="00883C7D">
    <w:pPr>
      <w:pStyle w:val="Pidipagina"/>
      <w:jc w:val="center"/>
    </w:pPr>
    <w:r>
      <w:rPr>
        <w:color w:val="60748A"/>
        <w:sz w:val="15"/>
      </w:rPr>
      <w:t>VA Digital  |  Vincenzo Atturo  |  atturo.vincenzo@gmail.com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3C7D" w:rsidRDefault="00883C7D">
      <w:pPr>
        <w:spacing w:after="0" w:line="240" w:lineRule="auto"/>
      </w:pPr>
      <w:r>
        <w:separator/>
      </w:r>
    </w:p>
  </w:footnote>
  <w:footnote w:type="continuationSeparator" w:id="0">
    <w:p w:rsidR="00883C7D" w:rsidRDefault="00883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29D0" w:rsidRDefault="005329D0">
    <w:pPr>
      <w:pStyle w:val="Intestazione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876"/>
      <w:gridCol w:w="4876"/>
    </w:tblGrid>
    <w:tr w:rsidR="005329D0">
      <w:trPr>
        <w:jc w:val="center"/>
      </w:trPr>
      <w:tc>
        <w:tcPr>
          <w:tcW w:w="4876" w:type="dxa"/>
          <w:tcBorders>
            <w:top w:val="single" w:sz="8" w:space="0" w:color="168FF0"/>
            <w:left w:val="single" w:sz="8" w:space="0" w:color="168FF0"/>
            <w:bottom w:val="single" w:sz="8" w:space="0" w:color="168FF0"/>
            <w:right w:val="single" w:sz="8" w:space="0" w:color="168FF0"/>
          </w:tcBorders>
          <w:tcMar>
            <w:top w:w="0" w:type="dxa"/>
            <w:left w:w="180" w:type="dxa"/>
            <w:bottom w:w="80" w:type="dxa"/>
            <w:right w:w="180" w:type="dxa"/>
          </w:tcMar>
        </w:tcPr>
        <w:p w:rsidR="005329D0" w:rsidRDefault="00883C7D">
          <w:pPr>
            <w:spacing w:after="0"/>
          </w:pPr>
          <w:r>
            <w:rPr>
              <w:rFonts w:ascii="Bahnschrift" w:hAnsi="Bahnschrift"/>
              <w:b/>
              <w:color w:val="168FF0"/>
              <w:sz w:val="34"/>
            </w:rPr>
            <w:t>VA</w:t>
          </w:r>
          <w:r>
            <w:rPr>
              <w:b/>
              <w:color w:val="0B2C47"/>
              <w:sz w:val="17"/>
            </w:rPr>
            <w:t xml:space="preserve">  VA DIGITAL</w:t>
          </w:r>
        </w:p>
      </w:tc>
      <w:tc>
        <w:tcPr>
          <w:tcW w:w="4876" w:type="dxa"/>
          <w:tcBorders>
            <w:top w:val="single" w:sz="8" w:space="0" w:color="168FF0"/>
            <w:left w:val="single" w:sz="8" w:space="0" w:color="168FF0"/>
            <w:bottom w:val="single" w:sz="8" w:space="0" w:color="168FF0"/>
            <w:right w:val="single" w:sz="8" w:space="0" w:color="168FF0"/>
          </w:tcBorders>
          <w:tcMar>
            <w:top w:w="0" w:type="dxa"/>
            <w:left w:w="180" w:type="dxa"/>
            <w:bottom w:w="80" w:type="dxa"/>
            <w:right w:w="180" w:type="dxa"/>
          </w:tcMar>
        </w:tcPr>
        <w:p w:rsidR="005329D0" w:rsidRDefault="00883C7D">
          <w:pPr>
            <w:spacing w:after="0"/>
            <w:jc w:val="right"/>
          </w:pPr>
          <w:r>
            <w:rPr>
              <w:color w:val="60748A"/>
              <w:sz w:val="16"/>
            </w:rPr>
            <w:t>va-digital.it  |  +39 334 991 6514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14E"/>
    <w:rsid w:val="005329D0"/>
    <w:rsid w:val="00883C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51A425F-AF56-4517-A0C7-E3709E014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FC693F"/>
    <w:pPr>
      <w:spacing w:after="120" w:line="269" w:lineRule="auto"/>
    </w:pPr>
    <w:rPr>
      <w:rFonts w:ascii="Calibri" w:hAnsi="Calibri"/>
      <w:color w:val="111820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Cs/>
      <w:color w:val="000000"/>
      <w:sz w:val="3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Cs/>
      <w:color w:val="000000"/>
      <w:sz w:val="23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213261-49C1-4BFE-964A-FC8676D11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Vincenzo Atturo</cp:lastModifiedBy>
  <cp:revision>2</cp:revision>
  <dcterms:created xsi:type="dcterms:W3CDTF">2013-12-23T23:15:00Z</dcterms:created>
  <dcterms:modified xsi:type="dcterms:W3CDTF">2026-09-25T10:23:00Z</dcterms:modified>
  <cp:category/>
</cp:coreProperties>
</file>